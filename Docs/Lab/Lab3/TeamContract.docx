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D9EAF7"/>
  <w:body>
    <w:p w14:paraId="1010BEE1" w14:textId="77777777" w:rsidR="00D27CAD" w:rsidRDefault="00000000">
      <w:pPr>
        <w:pStyle w:val="Heading1"/>
        <w:jc w:val="center"/>
      </w:pPr>
      <w:r>
        <w:t>Team Contract</w:t>
      </w:r>
    </w:p>
    <w:p w14:paraId="6D7787EA" w14:textId="77777777" w:rsidR="00D27CAD" w:rsidRDefault="00000000">
      <w:r>
        <w:t>Project Name: Website bán ô tô</w:t>
      </w:r>
    </w:p>
    <w:p w14:paraId="1DA61578" w14:textId="77777777" w:rsidR="00D27CAD" w:rsidRDefault="00000000">
      <w:r>
        <w:t>Project Team Members Names and Sign-off: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D27CAD" w14:paraId="3E6A304C" w14:textId="77777777">
        <w:tc>
          <w:tcPr>
            <w:tcW w:w="4320" w:type="dxa"/>
          </w:tcPr>
          <w:p w14:paraId="07926102" w14:textId="77777777" w:rsidR="00D27CAD" w:rsidRDefault="00000000">
            <w:r>
              <w:t>Name</w:t>
            </w:r>
          </w:p>
        </w:tc>
        <w:tc>
          <w:tcPr>
            <w:tcW w:w="4320" w:type="dxa"/>
          </w:tcPr>
          <w:p w14:paraId="15A036FC" w14:textId="77777777" w:rsidR="00D27CAD" w:rsidRDefault="00000000">
            <w:r>
              <w:t>Sign-off on Team Contract</w:t>
            </w:r>
          </w:p>
        </w:tc>
      </w:tr>
      <w:tr w:rsidR="00D27CAD" w14:paraId="3B205E86" w14:textId="77777777">
        <w:tc>
          <w:tcPr>
            <w:tcW w:w="4320" w:type="dxa"/>
          </w:tcPr>
          <w:p w14:paraId="0ACBA9C8" w14:textId="77777777" w:rsidR="00D27CAD" w:rsidRDefault="00D27CAD"/>
        </w:tc>
        <w:tc>
          <w:tcPr>
            <w:tcW w:w="4320" w:type="dxa"/>
          </w:tcPr>
          <w:p w14:paraId="423D0CC9" w14:textId="77777777" w:rsidR="00D27CAD" w:rsidRDefault="00D27CAD"/>
        </w:tc>
      </w:tr>
      <w:tr w:rsidR="00D27CAD" w14:paraId="2AE32E0E" w14:textId="77777777">
        <w:tc>
          <w:tcPr>
            <w:tcW w:w="4320" w:type="dxa"/>
          </w:tcPr>
          <w:p w14:paraId="63D71CE9" w14:textId="77777777" w:rsidR="00D27CAD" w:rsidRDefault="00D27CAD"/>
        </w:tc>
        <w:tc>
          <w:tcPr>
            <w:tcW w:w="4320" w:type="dxa"/>
          </w:tcPr>
          <w:p w14:paraId="4E7CF581" w14:textId="77777777" w:rsidR="00D27CAD" w:rsidRDefault="00D27CAD"/>
        </w:tc>
      </w:tr>
      <w:tr w:rsidR="00D27CAD" w14:paraId="22AEE5A8" w14:textId="77777777">
        <w:tc>
          <w:tcPr>
            <w:tcW w:w="4320" w:type="dxa"/>
          </w:tcPr>
          <w:p w14:paraId="686AA0E8" w14:textId="77777777" w:rsidR="00D27CAD" w:rsidRDefault="00D27CAD"/>
        </w:tc>
        <w:tc>
          <w:tcPr>
            <w:tcW w:w="4320" w:type="dxa"/>
          </w:tcPr>
          <w:p w14:paraId="5DABCB9B" w14:textId="77777777" w:rsidR="00D27CAD" w:rsidRDefault="00D27CAD"/>
        </w:tc>
      </w:tr>
    </w:tbl>
    <w:p w14:paraId="2AAD2A89" w14:textId="77777777" w:rsidR="00D27CAD" w:rsidRDefault="00000000">
      <w:pPr>
        <w:pStyle w:val="Heading2"/>
      </w:pPr>
      <w:r>
        <w:t>Code of Conduct: As a project team, we will:</w:t>
      </w:r>
    </w:p>
    <w:p w14:paraId="74A9DE36" w14:textId="77777777" w:rsidR="005B0D2D" w:rsidRDefault="00000000" w:rsidP="005B0D2D">
      <w:pPr>
        <w:pStyle w:val="ListBullet"/>
      </w:pPr>
      <w:r>
        <w:t>Work proactively, anticipating potential problems and working to prevent them.</w:t>
      </w:r>
    </w:p>
    <w:p w14:paraId="17806D6E" w14:textId="53E78A1A" w:rsidR="00D27CAD" w:rsidRDefault="00000000" w:rsidP="005B0D2D">
      <w:pPr>
        <w:pStyle w:val="ListBullet"/>
      </w:pPr>
      <w:r>
        <w:t>Keep other team members informed of information related to the project.</w:t>
      </w:r>
    </w:p>
    <w:p w14:paraId="34F2C6DD" w14:textId="33B95EC0" w:rsidR="00D27CAD" w:rsidRDefault="00000000">
      <w:pPr>
        <w:pStyle w:val="ListBullet"/>
      </w:pPr>
      <w:r>
        <w:t>Focus on what is best for the entire project team.</w:t>
      </w:r>
    </w:p>
    <w:p w14:paraId="60C3E513" w14:textId="77777777" w:rsidR="00D27CAD" w:rsidRDefault="00000000">
      <w:pPr>
        <w:pStyle w:val="Heading2"/>
      </w:pPr>
      <w:r>
        <w:t>Participation: We will:</w:t>
      </w:r>
    </w:p>
    <w:p w14:paraId="5637ED1B" w14:textId="3CCD860F" w:rsidR="00D27CAD" w:rsidRDefault="00000000">
      <w:pPr>
        <w:pStyle w:val="ListBullet"/>
      </w:pPr>
      <w:r>
        <w:t>Be honest and open during all project activities.</w:t>
      </w:r>
    </w:p>
    <w:p w14:paraId="3A901188" w14:textId="1EB0696A" w:rsidR="00D27CAD" w:rsidRDefault="00000000">
      <w:pPr>
        <w:pStyle w:val="ListBullet"/>
      </w:pPr>
      <w:r>
        <w:t>Encourage diversity in team work.</w:t>
      </w:r>
    </w:p>
    <w:p w14:paraId="43FD5763" w14:textId="608BFDC7" w:rsidR="00D27CAD" w:rsidRDefault="00000000">
      <w:pPr>
        <w:pStyle w:val="ListBullet"/>
      </w:pPr>
      <w:r>
        <w:t>Provide the opportunity for equal participation.</w:t>
      </w:r>
    </w:p>
    <w:p w14:paraId="690E47A8" w14:textId="3AA78132" w:rsidR="00D27CAD" w:rsidRDefault="00000000">
      <w:pPr>
        <w:pStyle w:val="ListBullet"/>
      </w:pPr>
      <w:r>
        <w:t>Be open to new approaches and consider new ideas.</w:t>
      </w:r>
    </w:p>
    <w:p w14:paraId="63DFD7F0" w14:textId="6C45446A" w:rsidR="00D27CAD" w:rsidRDefault="00000000">
      <w:pPr>
        <w:pStyle w:val="ListBullet"/>
      </w:pPr>
      <w:r>
        <w:t>Have one discussion at a time.</w:t>
      </w:r>
    </w:p>
    <w:p w14:paraId="1D6BFF36" w14:textId="1C927ADB" w:rsidR="00D27CAD" w:rsidRDefault="00000000">
      <w:pPr>
        <w:pStyle w:val="ListBullet"/>
      </w:pPr>
      <w:r>
        <w:t>Let the project manager know well in advance if a team member has to miss a meeting or may have trouble meeting a deadline for a given task.</w:t>
      </w:r>
    </w:p>
    <w:p w14:paraId="532A791B" w14:textId="77777777" w:rsidR="00D27CAD" w:rsidRDefault="00000000">
      <w:pPr>
        <w:pStyle w:val="Heading2"/>
      </w:pPr>
      <w:r>
        <w:t>Communication: We will:</w:t>
      </w:r>
    </w:p>
    <w:p w14:paraId="1F74ED62" w14:textId="54CB2D0E" w:rsidR="00D27CAD" w:rsidRDefault="00000000">
      <w:pPr>
        <w:pStyle w:val="ListBullet"/>
      </w:pPr>
      <w:r>
        <w:t>Decide as a team on the best way to communicate (email, project website, other tools).</w:t>
      </w:r>
    </w:p>
    <w:p w14:paraId="63C383A5" w14:textId="4DB13BA0" w:rsidR="00D27CAD" w:rsidRDefault="00000000">
      <w:pPr>
        <w:pStyle w:val="ListBullet"/>
      </w:pPr>
      <w:r>
        <w:t>Have the project manager facilitate all meetings and arrange for phone/video conferences as needed.</w:t>
      </w:r>
    </w:p>
    <w:p w14:paraId="5E9E2FE0" w14:textId="4AC6447B" w:rsidR="00D27CAD" w:rsidRDefault="00000000">
      <w:pPr>
        <w:pStyle w:val="ListBullet"/>
      </w:pPr>
      <w:r>
        <w:t>Work together to create the project schedule and enter actuals into the management system by set deadlines.</w:t>
      </w:r>
    </w:p>
    <w:p w14:paraId="759F8388" w14:textId="6EEA715F" w:rsidR="00D27CAD" w:rsidRDefault="00000000">
      <w:pPr>
        <w:pStyle w:val="ListBullet"/>
      </w:pPr>
      <w:r>
        <w:t>Present ideas clearly and concisely.</w:t>
      </w:r>
    </w:p>
    <w:p w14:paraId="0385EC79" w14:textId="7721BDEB" w:rsidR="00D27CAD" w:rsidRDefault="00000000">
      <w:pPr>
        <w:pStyle w:val="ListBullet"/>
      </w:pPr>
      <w:r>
        <w:t>Keep discussions on track.</w:t>
      </w:r>
    </w:p>
    <w:p w14:paraId="43CD9F5F" w14:textId="77777777" w:rsidR="00D27CAD" w:rsidRDefault="00000000">
      <w:pPr>
        <w:pStyle w:val="Heading2"/>
      </w:pPr>
      <w:r>
        <w:t>Problem Solving: We will:</w:t>
      </w:r>
    </w:p>
    <w:p w14:paraId="4267C8F1" w14:textId="1A21CA5B" w:rsidR="00D27CAD" w:rsidRDefault="00000000">
      <w:pPr>
        <w:pStyle w:val="ListBullet"/>
      </w:pPr>
      <w:r>
        <w:t>Encourage everyone to participate in solving problems.</w:t>
      </w:r>
    </w:p>
    <w:p w14:paraId="22949FB1" w14:textId="091D5193" w:rsidR="00D27CAD" w:rsidRDefault="00000000">
      <w:pPr>
        <w:pStyle w:val="ListBullet"/>
      </w:pPr>
      <w:r>
        <w:t>Only use constructive criticism and focus on solving problems, not blaming people.</w:t>
      </w:r>
    </w:p>
    <w:p w14:paraId="3ABF107C" w14:textId="5AC68E12" w:rsidR="00D27CAD" w:rsidRDefault="00000000">
      <w:pPr>
        <w:pStyle w:val="ListBullet"/>
      </w:pPr>
      <w:r>
        <w:t>Strive to build on each other’s ideas.</w:t>
      </w:r>
    </w:p>
    <w:p w14:paraId="4EE82DF4" w14:textId="77777777" w:rsidR="00D27CAD" w:rsidRDefault="00000000">
      <w:pPr>
        <w:pStyle w:val="Heading2"/>
      </w:pPr>
      <w:r>
        <w:t>Meeting Guidelines: We will:</w:t>
      </w:r>
    </w:p>
    <w:p w14:paraId="3C37B95D" w14:textId="116F24EF" w:rsidR="00D27CAD" w:rsidRDefault="00000000">
      <w:pPr>
        <w:pStyle w:val="ListBullet"/>
      </w:pPr>
      <w:r>
        <w:t>Plan to have a face-to-face meeting the first and third Tuesday morning of every month.</w:t>
      </w:r>
    </w:p>
    <w:p w14:paraId="40CF08D1" w14:textId="49EDEAB9" w:rsidR="00D27CAD" w:rsidRDefault="00000000">
      <w:pPr>
        <w:pStyle w:val="ListBullet"/>
      </w:pPr>
      <w:r>
        <w:t>Meet more frequently the first month.</w:t>
      </w:r>
    </w:p>
    <w:p w14:paraId="61920035" w14:textId="43BFDAF7" w:rsidR="00D27CAD" w:rsidRDefault="00000000">
      <w:pPr>
        <w:pStyle w:val="ListBullet"/>
      </w:pPr>
      <w:r>
        <w:t>Arrange for telephone or videoconferencing for participants as needed.</w:t>
      </w:r>
    </w:p>
    <w:p w14:paraId="391ED9A1" w14:textId="5FBBD909" w:rsidR="00D27CAD" w:rsidRDefault="00000000">
      <w:pPr>
        <w:pStyle w:val="ListBullet"/>
      </w:pPr>
      <w:r>
        <w:lastRenderedPageBreak/>
        <w:t>Hold other meetings as needed.</w:t>
      </w:r>
    </w:p>
    <w:p w14:paraId="6F8FD04C" w14:textId="4E244D53" w:rsidR="00D27CAD" w:rsidRDefault="00000000">
      <w:pPr>
        <w:pStyle w:val="ListBullet"/>
      </w:pPr>
      <w:r>
        <w:t>Record meetings minutes and send them via e-mail within 24 hours of all project meetings, focusing on decisions made and action items from each meeting.</w:t>
      </w:r>
    </w:p>
    <w:sectPr w:rsidR="00D27CA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5116443">
    <w:abstractNumId w:val="8"/>
  </w:num>
  <w:num w:numId="2" w16cid:durableId="199979617">
    <w:abstractNumId w:val="6"/>
  </w:num>
  <w:num w:numId="3" w16cid:durableId="666592165">
    <w:abstractNumId w:val="5"/>
  </w:num>
  <w:num w:numId="4" w16cid:durableId="1504122088">
    <w:abstractNumId w:val="4"/>
  </w:num>
  <w:num w:numId="5" w16cid:durableId="1890530651">
    <w:abstractNumId w:val="7"/>
  </w:num>
  <w:num w:numId="6" w16cid:durableId="482284790">
    <w:abstractNumId w:val="3"/>
  </w:num>
  <w:num w:numId="7" w16cid:durableId="2093314101">
    <w:abstractNumId w:val="2"/>
  </w:num>
  <w:num w:numId="8" w16cid:durableId="2014184960">
    <w:abstractNumId w:val="1"/>
  </w:num>
  <w:num w:numId="9" w16cid:durableId="1890335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B0D2D"/>
    <w:rsid w:val="007F2CA7"/>
    <w:rsid w:val="00AA1D8D"/>
    <w:rsid w:val="00B47730"/>
    <w:rsid w:val="00CB0664"/>
    <w:rsid w:val="00D27CAD"/>
    <w:rsid w:val="00E30A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1B97D5"/>
  <w14:defaultImageDpi w14:val="300"/>
  <w15:docId w15:val="{A1B652F1-362C-4CEB-BE61-460F83B99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Hoang Bao</cp:lastModifiedBy>
  <cp:revision>3</cp:revision>
  <dcterms:created xsi:type="dcterms:W3CDTF">2025-07-29T08:56:00Z</dcterms:created>
  <dcterms:modified xsi:type="dcterms:W3CDTF">2025-07-29T08:56:00Z</dcterms:modified>
  <cp:category/>
</cp:coreProperties>
</file>