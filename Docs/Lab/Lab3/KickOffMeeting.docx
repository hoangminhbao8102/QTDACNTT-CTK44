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4B8AA" w14:textId="77777777" w:rsidR="00096615" w:rsidRDefault="00000000">
      <w:pPr>
        <w:pStyle w:val="Heading1"/>
        <w:jc w:val="center"/>
      </w:pPr>
      <w:r>
        <w:t>Kick-Off Meeting</w:t>
      </w:r>
    </w:p>
    <w:p w14:paraId="3BAD3F9A" w14:textId="3734E818" w:rsidR="00096615" w:rsidRDefault="0065047D">
      <w:pPr>
        <w:jc w:val="center"/>
      </w:pPr>
      <w:r>
        <w:t>October 3</w:t>
      </w:r>
      <w:r w:rsidRPr="0065047D">
        <w:rPr>
          <w:vertAlign w:val="superscript"/>
        </w:rPr>
        <w:t>rd</w:t>
      </w:r>
      <w:r>
        <w:t>, 2023</w:t>
      </w:r>
    </w:p>
    <w:p w14:paraId="006DDBBA" w14:textId="77777777" w:rsidR="00096615" w:rsidRDefault="00000000">
      <w:r>
        <w:t>Project Name: Website bán ô tô</w:t>
      </w:r>
    </w:p>
    <w:p w14:paraId="11932DD0" w14:textId="77777777" w:rsidR="00096615" w:rsidRDefault="00000000">
      <w:r>
        <w:t>Meeting Objective: Khởi động dự án Website bán ô tô bằng cách giới thiệu thành viên chủ chốt, xem xét mục tiêu dự án và thảo luận kế hoạch triển khai.</w:t>
      </w:r>
    </w:p>
    <w:p w14:paraId="565143BA" w14:textId="77777777" w:rsidR="00096615" w:rsidRDefault="00000000">
      <w:pPr>
        <w:pStyle w:val="Heading2"/>
      </w:pPr>
      <w:r>
        <w:t>Agenda:</w:t>
      </w:r>
    </w:p>
    <w:p w14:paraId="06A020A3" w14:textId="451ADB0F" w:rsidR="00096615" w:rsidRDefault="00000000">
      <w:pPr>
        <w:pStyle w:val="ListBullet"/>
      </w:pPr>
      <w:r>
        <w:t>Giới thiệu thành viên tham dự</w:t>
      </w:r>
    </w:p>
    <w:p w14:paraId="4810B1C8" w14:textId="298D04E9" w:rsidR="00096615" w:rsidRDefault="00000000">
      <w:pPr>
        <w:pStyle w:val="ListBullet"/>
      </w:pPr>
      <w:r>
        <w:t>Tóm tắt dự án và mục tiêu</w:t>
      </w:r>
    </w:p>
    <w:p w14:paraId="438111B5" w14:textId="45D131AC" w:rsidR="00096615" w:rsidRDefault="00000000">
      <w:pPr>
        <w:pStyle w:val="ListBullet"/>
      </w:pPr>
      <w:r>
        <w:t>Xem xét các tài liệu liên quan (business case, project charter)</w:t>
      </w:r>
    </w:p>
    <w:p w14:paraId="4991349B" w14:textId="0719C623" w:rsidR="00096615" w:rsidRDefault="00000000">
      <w:pPr>
        <w:pStyle w:val="ListBullet"/>
      </w:pPr>
      <w:r>
        <w:t>Thảo luận cơ cấu tổ chức dự án</w:t>
      </w:r>
    </w:p>
    <w:p w14:paraId="629BEEB4" w14:textId="6DCA56A9" w:rsidR="00096615" w:rsidRDefault="00000000">
      <w:pPr>
        <w:pStyle w:val="ListBullet"/>
      </w:pPr>
      <w:r>
        <w:t>Thảo luận phạm vi, thời gian, và chi phí dự án</w:t>
      </w:r>
    </w:p>
    <w:p w14:paraId="13216BC6" w14:textId="676D06E0" w:rsidR="00096615" w:rsidRDefault="00000000">
      <w:pPr>
        <w:pStyle w:val="ListBullet"/>
      </w:pPr>
      <w:r>
        <w:t>Thảo luận các vấn đề quan trọng khác</w:t>
      </w:r>
    </w:p>
    <w:p w14:paraId="4CD94ACB" w14:textId="6DD8F742" w:rsidR="00096615" w:rsidRDefault="00000000" w:rsidP="0065047D">
      <w:pPr>
        <w:pStyle w:val="ListBullet"/>
      </w:pPr>
      <w:r>
        <w:t>Danh sách Action Items từ cuộc họp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096615" w14:paraId="49982636" w14:textId="77777777" w:rsidTr="0065047D">
        <w:tc>
          <w:tcPr>
            <w:tcW w:w="2880" w:type="dxa"/>
          </w:tcPr>
          <w:p w14:paraId="47172F3A" w14:textId="77777777" w:rsidR="00096615" w:rsidRDefault="00000000">
            <w:r>
              <w:t>Action Item</w:t>
            </w:r>
          </w:p>
        </w:tc>
        <w:tc>
          <w:tcPr>
            <w:tcW w:w="2880" w:type="dxa"/>
          </w:tcPr>
          <w:p w14:paraId="5F7BA9F9" w14:textId="77777777" w:rsidR="00096615" w:rsidRDefault="00000000">
            <w:r>
              <w:t>Assigned To</w:t>
            </w:r>
          </w:p>
        </w:tc>
        <w:tc>
          <w:tcPr>
            <w:tcW w:w="2880" w:type="dxa"/>
          </w:tcPr>
          <w:p w14:paraId="2634907F" w14:textId="77777777" w:rsidR="00096615" w:rsidRDefault="00000000">
            <w:r>
              <w:t>Due Date</w:t>
            </w:r>
          </w:p>
        </w:tc>
      </w:tr>
      <w:tr w:rsidR="00096615" w14:paraId="0D4C9CDF" w14:textId="77777777" w:rsidTr="0065047D">
        <w:tc>
          <w:tcPr>
            <w:tcW w:w="2880" w:type="dxa"/>
          </w:tcPr>
          <w:p w14:paraId="6CFEC9CB" w14:textId="77777777" w:rsidR="00096615" w:rsidRDefault="00096615"/>
        </w:tc>
        <w:tc>
          <w:tcPr>
            <w:tcW w:w="2880" w:type="dxa"/>
          </w:tcPr>
          <w:p w14:paraId="05906B55" w14:textId="77777777" w:rsidR="00096615" w:rsidRDefault="00096615"/>
        </w:tc>
        <w:tc>
          <w:tcPr>
            <w:tcW w:w="2880" w:type="dxa"/>
          </w:tcPr>
          <w:p w14:paraId="107255A7" w14:textId="77777777" w:rsidR="00096615" w:rsidRDefault="00096615"/>
        </w:tc>
      </w:tr>
      <w:tr w:rsidR="00096615" w14:paraId="55DE3464" w14:textId="77777777" w:rsidTr="0065047D">
        <w:tc>
          <w:tcPr>
            <w:tcW w:w="2880" w:type="dxa"/>
          </w:tcPr>
          <w:p w14:paraId="4F2AC923" w14:textId="77777777" w:rsidR="00096615" w:rsidRDefault="00096615"/>
        </w:tc>
        <w:tc>
          <w:tcPr>
            <w:tcW w:w="2880" w:type="dxa"/>
          </w:tcPr>
          <w:p w14:paraId="37733169" w14:textId="77777777" w:rsidR="00096615" w:rsidRDefault="00096615"/>
        </w:tc>
        <w:tc>
          <w:tcPr>
            <w:tcW w:w="2880" w:type="dxa"/>
          </w:tcPr>
          <w:p w14:paraId="593B5FFC" w14:textId="77777777" w:rsidR="00096615" w:rsidRDefault="00096615"/>
        </w:tc>
      </w:tr>
      <w:tr w:rsidR="00096615" w14:paraId="0955340C" w14:textId="77777777" w:rsidTr="0065047D">
        <w:tc>
          <w:tcPr>
            <w:tcW w:w="2880" w:type="dxa"/>
          </w:tcPr>
          <w:p w14:paraId="488CC51B" w14:textId="77777777" w:rsidR="00096615" w:rsidRDefault="00096615"/>
        </w:tc>
        <w:tc>
          <w:tcPr>
            <w:tcW w:w="2880" w:type="dxa"/>
          </w:tcPr>
          <w:p w14:paraId="5B728269" w14:textId="77777777" w:rsidR="00096615" w:rsidRDefault="00096615"/>
        </w:tc>
        <w:tc>
          <w:tcPr>
            <w:tcW w:w="2880" w:type="dxa"/>
          </w:tcPr>
          <w:p w14:paraId="5301DBAC" w14:textId="77777777" w:rsidR="00096615" w:rsidRDefault="00096615"/>
        </w:tc>
      </w:tr>
    </w:tbl>
    <w:p w14:paraId="24BA6CAE" w14:textId="77777777" w:rsidR="00096615" w:rsidRDefault="00000000">
      <w:r>
        <w:br/>
        <w:t>Date and time of next meeting: ______________________________</w:t>
      </w:r>
    </w:p>
    <w:sectPr w:rsidR="000966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3556628">
    <w:abstractNumId w:val="8"/>
  </w:num>
  <w:num w:numId="2" w16cid:durableId="785344299">
    <w:abstractNumId w:val="6"/>
  </w:num>
  <w:num w:numId="3" w16cid:durableId="1268271021">
    <w:abstractNumId w:val="5"/>
  </w:num>
  <w:num w:numId="4" w16cid:durableId="794714143">
    <w:abstractNumId w:val="4"/>
  </w:num>
  <w:num w:numId="5" w16cid:durableId="817696687">
    <w:abstractNumId w:val="7"/>
  </w:num>
  <w:num w:numId="6" w16cid:durableId="1214734375">
    <w:abstractNumId w:val="3"/>
  </w:num>
  <w:num w:numId="7" w16cid:durableId="1039933213">
    <w:abstractNumId w:val="2"/>
  </w:num>
  <w:num w:numId="8" w16cid:durableId="876283743">
    <w:abstractNumId w:val="1"/>
  </w:num>
  <w:num w:numId="9" w16cid:durableId="1554583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6615"/>
    <w:rsid w:val="0015074B"/>
    <w:rsid w:val="0029639D"/>
    <w:rsid w:val="00326F90"/>
    <w:rsid w:val="0065047D"/>
    <w:rsid w:val="00AA1D8D"/>
    <w:rsid w:val="00B47730"/>
    <w:rsid w:val="00CB0664"/>
    <w:rsid w:val="00F169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8E2FF4"/>
  <w14:defaultImageDpi w14:val="300"/>
  <w15:docId w15:val="{B2F1F246-5980-48A4-B627-36CF7BA25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Hoang Bao</cp:lastModifiedBy>
  <cp:revision>3</cp:revision>
  <dcterms:created xsi:type="dcterms:W3CDTF">2025-07-29T08:48:00Z</dcterms:created>
  <dcterms:modified xsi:type="dcterms:W3CDTF">2025-07-29T08:48:00Z</dcterms:modified>
  <cp:category/>
</cp:coreProperties>
</file>