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DBE3" w14:textId="4D350BE8" w:rsidR="00C706C5" w:rsidRPr="00C706C5" w:rsidRDefault="00C706C5" w:rsidP="00C706C5">
      <w:pPr>
        <w:pStyle w:val="Title"/>
        <w:jc w:val="center"/>
        <w:rPr>
          <w:color w:val="4F81BD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06C5">
        <w:rPr>
          <w:color w:val="4F81BD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AGILE/SCRUM</w:t>
      </w:r>
    </w:p>
    <w:p w14:paraId="177EEF07" w14:textId="7C3716F8" w:rsidR="00973E76" w:rsidRPr="00C706C5" w:rsidRDefault="00C706C5" w:rsidP="00C706C5">
      <w:pPr>
        <w:pStyle w:val="Title"/>
        <w:jc w:val="center"/>
        <w:rPr>
          <w:color w:val="4F81BD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06C5">
        <w:rPr>
          <w:color w:val="4F81BD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NHÓM 12: Website bán ô tô</w:t>
      </w:r>
    </w:p>
    <w:p w14:paraId="7BA4AF30" w14:textId="77777777" w:rsidR="00973E76" w:rsidRDefault="00000000">
      <w:pPr>
        <w:pStyle w:val="Heading1"/>
      </w:pPr>
      <w:r>
        <w:t>1. Mô tả ngắn gọn dự án</w:t>
      </w:r>
    </w:p>
    <w:p w14:paraId="77E1C7DC" w14:textId="4BE21294" w:rsidR="00973E76" w:rsidRDefault="00000000">
      <w:r>
        <w:br/>
        <w:t>- Tên dự án: Website bán ô tô</w:t>
      </w:r>
      <w:r>
        <w:br/>
        <w:t>- Mục tiêu: Xây dựng một hệ thống web giúp người dùng tìm kiếm, xem thông tin, đặt mua ô tô, đồng thời có chức năng quản lý sản phẩm, đơn hàng, người dùng cho quản trị viên.</w:t>
      </w:r>
      <w:r>
        <w:br/>
        <w:t>- Công nghệ: ASP.NET API + React.js + SQL Server</w:t>
      </w:r>
      <w:r>
        <w:br/>
        <w:t>- Thành viên nhóm: 5 người (gồm Product Owner, Scrum Master, và các Developer)</w:t>
      </w:r>
    </w:p>
    <w:p w14:paraId="2BBD33D7" w14:textId="77777777" w:rsidR="00973E76" w:rsidRDefault="00000000">
      <w:pPr>
        <w:pStyle w:val="Heading1"/>
      </w:pPr>
      <w:r>
        <w:t>2. Các vai trò (Scrum Roles)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410"/>
        <w:gridCol w:w="4279"/>
      </w:tblGrid>
      <w:tr w:rsidR="00973E76" w:rsidRPr="00C706C5" w14:paraId="2AFAACC1" w14:textId="77777777" w:rsidTr="00C706C5">
        <w:tc>
          <w:tcPr>
            <w:tcW w:w="1951" w:type="dxa"/>
          </w:tcPr>
          <w:p w14:paraId="147A8EC2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Vai trò</w:t>
            </w:r>
          </w:p>
        </w:tc>
        <w:tc>
          <w:tcPr>
            <w:tcW w:w="2410" w:type="dxa"/>
          </w:tcPr>
          <w:p w14:paraId="3CC35F2D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Họ tên thành viên</w:t>
            </w:r>
          </w:p>
        </w:tc>
        <w:tc>
          <w:tcPr>
            <w:tcW w:w="4279" w:type="dxa"/>
          </w:tcPr>
          <w:p w14:paraId="2E270BC1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Trách nhiệm</w:t>
            </w:r>
          </w:p>
        </w:tc>
      </w:tr>
      <w:tr w:rsidR="00973E76" w14:paraId="37E34975" w14:textId="77777777" w:rsidTr="00C706C5">
        <w:tc>
          <w:tcPr>
            <w:tcW w:w="1951" w:type="dxa"/>
          </w:tcPr>
          <w:p w14:paraId="6DC22015" w14:textId="77777777" w:rsidR="00973E76" w:rsidRDefault="00000000">
            <w:r>
              <w:t>Product Owner</w:t>
            </w:r>
          </w:p>
        </w:tc>
        <w:tc>
          <w:tcPr>
            <w:tcW w:w="2410" w:type="dxa"/>
          </w:tcPr>
          <w:p w14:paraId="4B55B9C4" w14:textId="77777777" w:rsidR="00973E76" w:rsidRDefault="00000000">
            <w:r>
              <w:t>Nguyễn Văn A</w:t>
            </w:r>
          </w:p>
        </w:tc>
        <w:tc>
          <w:tcPr>
            <w:tcW w:w="4279" w:type="dxa"/>
          </w:tcPr>
          <w:p w14:paraId="32C48306" w14:textId="77777777" w:rsidR="00973E76" w:rsidRDefault="00000000">
            <w:r>
              <w:t>Xác định yêu cầu sản phẩm, ưu tiên backlog, đảm bảo giá trị cao nhất cho khách hàng.</w:t>
            </w:r>
          </w:p>
        </w:tc>
      </w:tr>
      <w:tr w:rsidR="00973E76" w14:paraId="645916FD" w14:textId="77777777" w:rsidTr="00C706C5">
        <w:tc>
          <w:tcPr>
            <w:tcW w:w="1951" w:type="dxa"/>
          </w:tcPr>
          <w:p w14:paraId="2585E3E6" w14:textId="77777777" w:rsidR="00973E76" w:rsidRDefault="00000000">
            <w:r>
              <w:t>Scrum Master</w:t>
            </w:r>
          </w:p>
        </w:tc>
        <w:tc>
          <w:tcPr>
            <w:tcW w:w="2410" w:type="dxa"/>
          </w:tcPr>
          <w:p w14:paraId="1C84B298" w14:textId="77777777" w:rsidR="00973E76" w:rsidRDefault="00000000">
            <w:r>
              <w:t>Trần Thị B</w:t>
            </w:r>
          </w:p>
        </w:tc>
        <w:tc>
          <w:tcPr>
            <w:tcW w:w="4279" w:type="dxa"/>
          </w:tcPr>
          <w:p w14:paraId="29C42200" w14:textId="77777777" w:rsidR="00973E76" w:rsidRDefault="00000000">
            <w:r>
              <w:t>Đảm bảo nhóm tuân thủ quy trình Scrum, loại bỏ trở ngại, tổ chức các cuộc họp.</w:t>
            </w:r>
          </w:p>
        </w:tc>
      </w:tr>
      <w:tr w:rsidR="00973E76" w14:paraId="077F3D2A" w14:textId="77777777" w:rsidTr="00C706C5">
        <w:tc>
          <w:tcPr>
            <w:tcW w:w="1951" w:type="dxa"/>
          </w:tcPr>
          <w:p w14:paraId="48D3E291" w14:textId="77777777" w:rsidR="00973E76" w:rsidRDefault="00000000">
            <w:r>
              <w:t>Development Team</w:t>
            </w:r>
          </w:p>
        </w:tc>
        <w:tc>
          <w:tcPr>
            <w:tcW w:w="2410" w:type="dxa"/>
          </w:tcPr>
          <w:p w14:paraId="03A7BBC8" w14:textId="77777777" w:rsidR="00973E76" w:rsidRDefault="00000000">
            <w:r>
              <w:t>Lê Văn C, Phạm D, Hồ E</w:t>
            </w:r>
          </w:p>
        </w:tc>
        <w:tc>
          <w:tcPr>
            <w:tcW w:w="4279" w:type="dxa"/>
          </w:tcPr>
          <w:p w14:paraId="54DB98BC" w14:textId="77777777" w:rsidR="00973E76" w:rsidRDefault="00000000">
            <w:r>
              <w:t>Thiết kế, lập trình, kiểm thử và triển khai sản phẩm.</w:t>
            </w:r>
          </w:p>
        </w:tc>
      </w:tr>
    </w:tbl>
    <w:p w14:paraId="375A3812" w14:textId="77777777" w:rsidR="00973E76" w:rsidRDefault="00000000">
      <w:pPr>
        <w:pStyle w:val="Heading1"/>
      </w:pPr>
      <w:r>
        <w:t>3. Các Artifact trong Scrum</w:t>
      </w:r>
    </w:p>
    <w:p w14:paraId="1B25CCC7" w14:textId="77777777" w:rsidR="00973E76" w:rsidRDefault="00000000">
      <w:r>
        <w:br/>
        <w:t>- Product Backlog: Danh sách các tính năng như: đăng nhập, đăng ký, tìm kiếm ô tô, đặt hàng, quản lý sản phẩm, quản lý đơn hàng, đánh giá xe, xem lịch sử đặt hàng…</w:t>
      </w:r>
      <w:r>
        <w:br/>
        <w:t>- Sprint Backlog: Lập cho từng Sprint: ví dụ Sprint 1 gồm các nhiệm vụ như tạo giao diện đăng ký/đăng nhập, kết nối database, xác thực người dùng...</w:t>
      </w:r>
      <w:r>
        <w:br/>
        <w:t>- Increment: Sau mỗi Sprint sẽ có 1 phần sản phẩm hoàn chỉnh như module “Quản lý ô tô” hoặc “Đặt hàng” có thể chạy được.</w:t>
      </w:r>
      <w:r>
        <w:br/>
      </w:r>
    </w:p>
    <w:p w14:paraId="142DB7A7" w14:textId="77777777" w:rsidR="00973E76" w:rsidRDefault="00000000">
      <w:pPr>
        <w:pStyle w:val="Heading1"/>
      </w:pPr>
      <w:r>
        <w:t>4. Các Ceremonies (Nghi thức Scrum)</w:t>
      </w:r>
    </w:p>
    <w:p w14:paraId="38EB2E7A" w14:textId="77777777" w:rsidR="00973E76" w:rsidRDefault="00000000">
      <w:r>
        <w:br/>
        <w:t xml:space="preserve">- Sprint Planning: Được tổ chức vào đầu mỗi Sprint (mỗi Sprint kéo dài 1 tuần). Nhóm họp </w:t>
      </w:r>
      <w:r>
        <w:lastRenderedPageBreak/>
        <w:t>để chọn các tính năng từ Product Backlog đưa vào Sprint Backlog.</w:t>
      </w:r>
      <w:r>
        <w:br/>
        <w:t>- Daily Scrum: Họp mỗi ngày 15 phút để cập nhật tiến độ, nêu trở ngại, và lập kế hoạch cho hôm đó.</w:t>
      </w:r>
      <w:r>
        <w:br/>
        <w:t>- Sprint Review: Cuối Sprint, nhóm trình bày sản phẩm đã hoàn thành cho Product Owner và nhận phản hồi.</w:t>
      </w:r>
      <w:r>
        <w:br/>
        <w:t>- Sprint Retrospective: Nhóm đánh giá quy trình làm việc, tìm cách cải thiện cho Sprint kế tiếp.</w:t>
      </w:r>
      <w:r>
        <w:br/>
      </w:r>
    </w:p>
    <w:p w14:paraId="3162C9A0" w14:textId="77777777" w:rsidR="00973E76" w:rsidRDefault="00000000">
      <w:pPr>
        <w:pStyle w:val="Heading1"/>
      </w:pPr>
      <w:r>
        <w:t>5. Kế hoạch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3402"/>
        <w:gridCol w:w="4137"/>
      </w:tblGrid>
      <w:tr w:rsidR="00973E76" w:rsidRPr="00C706C5" w14:paraId="22BC1196" w14:textId="77777777" w:rsidTr="00C706C5">
        <w:tc>
          <w:tcPr>
            <w:tcW w:w="1101" w:type="dxa"/>
          </w:tcPr>
          <w:p w14:paraId="35DDC7A8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Sprint</w:t>
            </w:r>
          </w:p>
        </w:tc>
        <w:tc>
          <w:tcPr>
            <w:tcW w:w="3402" w:type="dxa"/>
          </w:tcPr>
          <w:p w14:paraId="18414B48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Nội dung chính</w:t>
            </w:r>
          </w:p>
        </w:tc>
        <w:tc>
          <w:tcPr>
            <w:tcW w:w="4137" w:type="dxa"/>
          </w:tcPr>
          <w:p w14:paraId="1BF1B511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Kết quả dự kiến</w:t>
            </w:r>
          </w:p>
        </w:tc>
      </w:tr>
      <w:tr w:rsidR="00973E76" w14:paraId="0A722970" w14:textId="77777777" w:rsidTr="00C706C5">
        <w:tc>
          <w:tcPr>
            <w:tcW w:w="1101" w:type="dxa"/>
          </w:tcPr>
          <w:p w14:paraId="23FB7B1D" w14:textId="77777777" w:rsidR="00973E76" w:rsidRDefault="00000000">
            <w:r>
              <w:t>Sprint 1</w:t>
            </w:r>
          </w:p>
        </w:tc>
        <w:tc>
          <w:tcPr>
            <w:tcW w:w="3402" w:type="dxa"/>
          </w:tcPr>
          <w:p w14:paraId="01AED64A" w14:textId="77777777" w:rsidR="00973E76" w:rsidRDefault="00000000">
            <w:r>
              <w:t>Đăng ký/Đăng nhập, Giao diện trang chủ, Trang danh sách xe</w:t>
            </w:r>
          </w:p>
        </w:tc>
        <w:tc>
          <w:tcPr>
            <w:tcW w:w="4137" w:type="dxa"/>
          </w:tcPr>
          <w:p w14:paraId="2B5F84B0" w14:textId="77777777" w:rsidR="00973E76" w:rsidRDefault="00000000">
            <w:r>
              <w:t>Người dùng có thể đăng ký và đăng nhập, xem danh sách xe</w:t>
            </w:r>
          </w:p>
        </w:tc>
      </w:tr>
      <w:tr w:rsidR="00973E76" w14:paraId="506A2202" w14:textId="77777777" w:rsidTr="00C706C5">
        <w:tc>
          <w:tcPr>
            <w:tcW w:w="1101" w:type="dxa"/>
          </w:tcPr>
          <w:p w14:paraId="58AC5B78" w14:textId="77777777" w:rsidR="00973E76" w:rsidRDefault="00000000">
            <w:r>
              <w:t>Sprint 2</w:t>
            </w:r>
          </w:p>
        </w:tc>
        <w:tc>
          <w:tcPr>
            <w:tcW w:w="3402" w:type="dxa"/>
          </w:tcPr>
          <w:p w14:paraId="673DE3C2" w14:textId="77777777" w:rsidR="00973E76" w:rsidRDefault="00000000">
            <w:r>
              <w:t>Chi tiết xe, Giỏ hàng, Đặt mua xe</w:t>
            </w:r>
          </w:p>
        </w:tc>
        <w:tc>
          <w:tcPr>
            <w:tcW w:w="4137" w:type="dxa"/>
          </w:tcPr>
          <w:p w14:paraId="4C576929" w14:textId="77777777" w:rsidR="00973E76" w:rsidRDefault="00000000">
            <w:r>
              <w:t>Người dùng xem chi tiết, thêm vào giỏ, đặt xe</w:t>
            </w:r>
          </w:p>
        </w:tc>
      </w:tr>
      <w:tr w:rsidR="00973E76" w14:paraId="5868C5B2" w14:textId="77777777" w:rsidTr="00C706C5">
        <w:tc>
          <w:tcPr>
            <w:tcW w:w="1101" w:type="dxa"/>
          </w:tcPr>
          <w:p w14:paraId="12A797F2" w14:textId="77777777" w:rsidR="00973E76" w:rsidRDefault="00000000">
            <w:r>
              <w:t>Sprint 3</w:t>
            </w:r>
          </w:p>
        </w:tc>
        <w:tc>
          <w:tcPr>
            <w:tcW w:w="3402" w:type="dxa"/>
          </w:tcPr>
          <w:p w14:paraId="427CE400" w14:textId="77777777" w:rsidR="00973E76" w:rsidRDefault="00000000">
            <w:r>
              <w:t>Quản trị sản phẩm, đơn hàng</w:t>
            </w:r>
          </w:p>
        </w:tc>
        <w:tc>
          <w:tcPr>
            <w:tcW w:w="4137" w:type="dxa"/>
          </w:tcPr>
          <w:p w14:paraId="4C43999C" w14:textId="77777777" w:rsidR="00973E76" w:rsidRDefault="00000000">
            <w:r>
              <w:t>Quản trị viên có thể thêm/sửa/xóa sản phẩm, xem đơn hàng</w:t>
            </w:r>
          </w:p>
        </w:tc>
      </w:tr>
      <w:tr w:rsidR="00973E76" w14:paraId="0EF53850" w14:textId="77777777" w:rsidTr="00C706C5">
        <w:tc>
          <w:tcPr>
            <w:tcW w:w="1101" w:type="dxa"/>
          </w:tcPr>
          <w:p w14:paraId="46751734" w14:textId="77777777" w:rsidR="00973E76" w:rsidRDefault="00000000">
            <w:r>
              <w:t>Sprint 4</w:t>
            </w:r>
          </w:p>
        </w:tc>
        <w:tc>
          <w:tcPr>
            <w:tcW w:w="3402" w:type="dxa"/>
          </w:tcPr>
          <w:p w14:paraId="1508020E" w14:textId="77777777" w:rsidR="00973E76" w:rsidRDefault="00000000">
            <w:r>
              <w:t>Tìm kiếm, Đánh giá, Tối ưu UI/UX</w:t>
            </w:r>
          </w:p>
        </w:tc>
        <w:tc>
          <w:tcPr>
            <w:tcW w:w="4137" w:type="dxa"/>
          </w:tcPr>
          <w:p w14:paraId="6F439698" w14:textId="77777777" w:rsidR="00973E76" w:rsidRDefault="00000000">
            <w:r>
              <w:t>Người dùng tìm xe theo hãng/giá, đánh giá, trải nghiệm mượt hơn</w:t>
            </w:r>
          </w:p>
        </w:tc>
      </w:tr>
    </w:tbl>
    <w:p w14:paraId="707E0889" w14:textId="77777777" w:rsidR="00973E76" w:rsidRDefault="00000000">
      <w:pPr>
        <w:pStyle w:val="Heading1"/>
      </w:pPr>
      <w:r>
        <w:t>6. Product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3100"/>
        <w:gridCol w:w="2880"/>
      </w:tblGrid>
      <w:tr w:rsidR="00973E76" w:rsidRPr="00C706C5" w14:paraId="4F75A125" w14:textId="77777777" w:rsidTr="00C706C5">
        <w:tc>
          <w:tcPr>
            <w:tcW w:w="2660" w:type="dxa"/>
          </w:tcPr>
          <w:p w14:paraId="2E1A67CE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STT</w:t>
            </w:r>
          </w:p>
        </w:tc>
        <w:tc>
          <w:tcPr>
            <w:tcW w:w="3100" w:type="dxa"/>
          </w:tcPr>
          <w:p w14:paraId="460D2360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Tính năng</w:t>
            </w:r>
          </w:p>
        </w:tc>
        <w:tc>
          <w:tcPr>
            <w:tcW w:w="2880" w:type="dxa"/>
          </w:tcPr>
          <w:p w14:paraId="0112F60A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Mức độ ưu tiên</w:t>
            </w:r>
          </w:p>
        </w:tc>
      </w:tr>
      <w:tr w:rsidR="00973E76" w14:paraId="10BB5CCC" w14:textId="77777777" w:rsidTr="00C706C5">
        <w:tc>
          <w:tcPr>
            <w:tcW w:w="2660" w:type="dxa"/>
          </w:tcPr>
          <w:p w14:paraId="6EB3D52B" w14:textId="77777777" w:rsidR="00973E76" w:rsidRDefault="00000000">
            <w:r>
              <w:t>1</w:t>
            </w:r>
          </w:p>
        </w:tc>
        <w:tc>
          <w:tcPr>
            <w:tcW w:w="3100" w:type="dxa"/>
          </w:tcPr>
          <w:p w14:paraId="0405B7EE" w14:textId="77777777" w:rsidR="00973E76" w:rsidRDefault="00000000">
            <w:r>
              <w:t>Đăng nhập / đăng ký</w:t>
            </w:r>
          </w:p>
        </w:tc>
        <w:tc>
          <w:tcPr>
            <w:tcW w:w="2880" w:type="dxa"/>
          </w:tcPr>
          <w:p w14:paraId="6A6DC8C0" w14:textId="77777777" w:rsidR="00973E76" w:rsidRDefault="00000000">
            <w:r>
              <w:t>1</w:t>
            </w:r>
          </w:p>
        </w:tc>
      </w:tr>
      <w:tr w:rsidR="00973E76" w14:paraId="5D359767" w14:textId="77777777" w:rsidTr="00C706C5">
        <w:tc>
          <w:tcPr>
            <w:tcW w:w="2660" w:type="dxa"/>
          </w:tcPr>
          <w:p w14:paraId="7EE3B8ED" w14:textId="77777777" w:rsidR="00973E76" w:rsidRDefault="00000000">
            <w:r>
              <w:t>2</w:t>
            </w:r>
          </w:p>
        </w:tc>
        <w:tc>
          <w:tcPr>
            <w:tcW w:w="3100" w:type="dxa"/>
          </w:tcPr>
          <w:p w14:paraId="013A4C7F" w14:textId="77777777" w:rsidR="00973E76" w:rsidRDefault="00000000">
            <w:r>
              <w:t>Tìm kiếm xe theo hãng / giá</w:t>
            </w:r>
          </w:p>
        </w:tc>
        <w:tc>
          <w:tcPr>
            <w:tcW w:w="2880" w:type="dxa"/>
          </w:tcPr>
          <w:p w14:paraId="349542EF" w14:textId="77777777" w:rsidR="00973E76" w:rsidRDefault="00000000">
            <w:r>
              <w:t>2</w:t>
            </w:r>
          </w:p>
        </w:tc>
      </w:tr>
      <w:tr w:rsidR="00973E76" w14:paraId="04D08740" w14:textId="77777777" w:rsidTr="00C706C5">
        <w:tc>
          <w:tcPr>
            <w:tcW w:w="2660" w:type="dxa"/>
          </w:tcPr>
          <w:p w14:paraId="6BFE21D2" w14:textId="77777777" w:rsidR="00973E76" w:rsidRDefault="00000000">
            <w:r>
              <w:t>3</w:t>
            </w:r>
          </w:p>
        </w:tc>
        <w:tc>
          <w:tcPr>
            <w:tcW w:w="3100" w:type="dxa"/>
          </w:tcPr>
          <w:p w14:paraId="0F645DE4" w14:textId="77777777" w:rsidR="00973E76" w:rsidRDefault="00000000">
            <w:r>
              <w:t>Thêm xe vào giỏ hàng</w:t>
            </w:r>
          </w:p>
        </w:tc>
        <w:tc>
          <w:tcPr>
            <w:tcW w:w="2880" w:type="dxa"/>
          </w:tcPr>
          <w:p w14:paraId="1872BD30" w14:textId="77777777" w:rsidR="00973E76" w:rsidRDefault="00000000">
            <w:r>
              <w:t>2</w:t>
            </w:r>
          </w:p>
        </w:tc>
      </w:tr>
      <w:tr w:rsidR="00973E76" w14:paraId="4C0670E5" w14:textId="77777777" w:rsidTr="00C706C5">
        <w:tc>
          <w:tcPr>
            <w:tcW w:w="2660" w:type="dxa"/>
          </w:tcPr>
          <w:p w14:paraId="4EE14730" w14:textId="77777777" w:rsidR="00973E76" w:rsidRDefault="00000000">
            <w:r>
              <w:t>4</w:t>
            </w:r>
          </w:p>
        </w:tc>
        <w:tc>
          <w:tcPr>
            <w:tcW w:w="3100" w:type="dxa"/>
          </w:tcPr>
          <w:p w14:paraId="3374EB55" w14:textId="77777777" w:rsidR="00973E76" w:rsidRDefault="00000000">
            <w:r>
              <w:t>Quản lý đơn hàng</w:t>
            </w:r>
          </w:p>
        </w:tc>
        <w:tc>
          <w:tcPr>
            <w:tcW w:w="2880" w:type="dxa"/>
          </w:tcPr>
          <w:p w14:paraId="2774EF20" w14:textId="77777777" w:rsidR="00973E76" w:rsidRDefault="00000000">
            <w:r>
              <w:t>1</w:t>
            </w:r>
          </w:p>
        </w:tc>
      </w:tr>
      <w:tr w:rsidR="00973E76" w14:paraId="20FF90A9" w14:textId="77777777" w:rsidTr="00C706C5">
        <w:tc>
          <w:tcPr>
            <w:tcW w:w="2660" w:type="dxa"/>
          </w:tcPr>
          <w:p w14:paraId="2E25EBF7" w14:textId="77777777" w:rsidR="00973E76" w:rsidRDefault="00000000">
            <w:r>
              <w:t>5</w:t>
            </w:r>
          </w:p>
        </w:tc>
        <w:tc>
          <w:tcPr>
            <w:tcW w:w="3100" w:type="dxa"/>
          </w:tcPr>
          <w:p w14:paraId="7FDA3659" w14:textId="77777777" w:rsidR="00973E76" w:rsidRDefault="00000000">
            <w:r>
              <w:t>Giao diện admin thêm/sửa xe</w:t>
            </w:r>
          </w:p>
        </w:tc>
        <w:tc>
          <w:tcPr>
            <w:tcW w:w="2880" w:type="dxa"/>
          </w:tcPr>
          <w:p w14:paraId="7163E971" w14:textId="77777777" w:rsidR="00973E76" w:rsidRDefault="00000000">
            <w:r>
              <w:t>3</w:t>
            </w:r>
          </w:p>
        </w:tc>
      </w:tr>
      <w:tr w:rsidR="00973E76" w14:paraId="6B666D41" w14:textId="77777777" w:rsidTr="00C706C5">
        <w:tc>
          <w:tcPr>
            <w:tcW w:w="2660" w:type="dxa"/>
          </w:tcPr>
          <w:p w14:paraId="075D5992" w14:textId="77777777" w:rsidR="00973E76" w:rsidRDefault="00000000">
            <w:r>
              <w:t>6</w:t>
            </w:r>
          </w:p>
        </w:tc>
        <w:tc>
          <w:tcPr>
            <w:tcW w:w="3100" w:type="dxa"/>
          </w:tcPr>
          <w:p w14:paraId="2341F608" w14:textId="77777777" w:rsidR="00973E76" w:rsidRDefault="00000000">
            <w:r>
              <w:t>Trang đánh giá xe</w:t>
            </w:r>
          </w:p>
        </w:tc>
        <w:tc>
          <w:tcPr>
            <w:tcW w:w="2880" w:type="dxa"/>
          </w:tcPr>
          <w:p w14:paraId="34884907" w14:textId="77777777" w:rsidR="00973E76" w:rsidRDefault="00000000">
            <w:r>
              <w:t>3</w:t>
            </w:r>
          </w:p>
        </w:tc>
      </w:tr>
      <w:tr w:rsidR="00973E76" w14:paraId="6561D9D2" w14:textId="77777777" w:rsidTr="00C706C5">
        <w:tc>
          <w:tcPr>
            <w:tcW w:w="2660" w:type="dxa"/>
          </w:tcPr>
          <w:p w14:paraId="537A3D0A" w14:textId="77777777" w:rsidR="00973E76" w:rsidRDefault="00000000">
            <w:r>
              <w:t>7</w:t>
            </w:r>
          </w:p>
        </w:tc>
        <w:tc>
          <w:tcPr>
            <w:tcW w:w="3100" w:type="dxa"/>
          </w:tcPr>
          <w:p w14:paraId="13848E2A" w14:textId="77777777" w:rsidR="00973E76" w:rsidRDefault="00000000">
            <w:r>
              <w:t>Thống kê doanh thu admin</w:t>
            </w:r>
          </w:p>
        </w:tc>
        <w:tc>
          <w:tcPr>
            <w:tcW w:w="2880" w:type="dxa"/>
          </w:tcPr>
          <w:p w14:paraId="5F4E9974" w14:textId="77777777" w:rsidR="00973E76" w:rsidRDefault="00000000">
            <w:r>
              <w:t>4</w:t>
            </w:r>
          </w:p>
        </w:tc>
      </w:tr>
    </w:tbl>
    <w:p w14:paraId="75EE2F98" w14:textId="29430B44" w:rsidR="00973E76" w:rsidRDefault="00000000">
      <w:pPr>
        <w:pStyle w:val="Heading1"/>
      </w:pPr>
      <w:r>
        <w:lastRenderedPageBreak/>
        <w:t>7. Ví dụ Sprint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268"/>
        <w:gridCol w:w="1985"/>
        <w:gridCol w:w="1869"/>
      </w:tblGrid>
      <w:tr w:rsidR="00973E76" w:rsidRPr="00C706C5" w14:paraId="61704342" w14:textId="77777777" w:rsidTr="00310DFA">
        <w:tc>
          <w:tcPr>
            <w:tcW w:w="2518" w:type="dxa"/>
          </w:tcPr>
          <w:p w14:paraId="4DA4C00C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User Story</w:t>
            </w:r>
          </w:p>
        </w:tc>
        <w:tc>
          <w:tcPr>
            <w:tcW w:w="2268" w:type="dxa"/>
          </w:tcPr>
          <w:p w14:paraId="44686081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Task</w:t>
            </w:r>
          </w:p>
        </w:tc>
        <w:tc>
          <w:tcPr>
            <w:tcW w:w="1985" w:type="dxa"/>
          </w:tcPr>
          <w:p w14:paraId="734B0E06" w14:textId="77777777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Người phụ trách</w:t>
            </w:r>
          </w:p>
        </w:tc>
        <w:tc>
          <w:tcPr>
            <w:tcW w:w="1869" w:type="dxa"/>
          </w:tcPr>
          <w:p w14:paraId="2166023B" w14:textId="74DFF075" w:rsidR="00973E76" w:rsidRPr="00C706C5" w:rsidRDefault="00000000">
            <w:pPr>
              <w:rPr>
                <w:b/>
                <w:bCs/>
              </w:rPr>
            </w:pPr>
            <w:r w:rsidRPr="00C706C5">
              <w:rPr>
                <w:b/>
                <w:bCs/>
              </w:rPr>
              <w:t>Ước lượng</w:t>
            </w:r>
            <w:r w:rsidR="00310DFA">
              <w:rPr>
                <w:b/>
                <w:bCs/>
              </w:rPr>
              <w:t>(giờ)</w:t>
            </w:r>
          </w:p>
        </w:tc>
      </w:tr>
      <w:tr w:rsidR="00973E76" w14:paraId="4B7B1CC5" w14:textId="77777777" w:rsidTr="00310DFA">
        <w:tc>
          <w:tcPr>
            <w:tcW w:w="2518" w:type="dxa"/>
          </w:tcPr>
          <w:p w14:paraId="2AD1332A" w14:textId="77777777" w:rsidR="00973E76" w:rsidRDefault="00000000">
            <w:r>
              <w:t>Là người dùng, tôi muốn đăng ký tài khoản</w:t>
            </w:r>
          </w:p>
        </w:tc>
        <w:tc>
          <w:tcPr>
            <w:tcW w:w="2268" w:type="dxa"/>
          </w:tcPr>
          <w:p w14:paraId="36A49339" w14:textId="77777777" w:rsidR="00973E76" w:rsidRDefault="00000000">
            <w:r>
              <w:t>Tạo form đăng ký, xác thực dữ liệu, lưu DB</w:t>
            </w:r>
          </w:p>
        </w:tc>
        <w:tc>
          <w:tcPr>
            <w:tcW w:w="1985" w:type="dxa"/>
          </w:tcPr>
          <w:p w14:paraId="62B0B7B0" w14:textId="77777777" w:rsidR="00973E76" w:rsidRDefault="00000000">
            <w:r>
              <w:t>Dev C</w:t>
            </w:r>
          </w:p>
        </w:tc>
        <w:tc>
          <w:tcPr>
            <w:tcW w:w="1869" w:type="dxa"/>
          </w:tcPr>
          <w:p w14:paraId="3083CDCE" w14:textId="77777777" w:rsidR="00973E76" w:rsidRDefault="00000000">
            <w:r>
              <w:t>6h</w:t>
            </w:r>
          </w:p>
        </w:tc>
      </w:tr>
      <w:tr w:rsidR="00973E76" w14:paraId="00071346" w14:textId="77777777" w:rsidTr="00310DFA">
        <w:tc>
          <w:tcPr>
            <w:tcW w:w="2518" w:type="dxa"/>
          </w:tcPr>
          <w:p w14:paraId="4D0B8F9A" w14:textId="77777777" w:rsidR="00973E76" w:rsidRDefault="00000000">
            <w:r>
              <w:t>Là người dùng, tôi muốn đăng nhập hệ thống</w:t>
            </w:r>
          </w:p>
        </w:tc>
        <w:tc>
          <w:tcPr>
            <w:tcW w:w="2268" w:type="dxa"/>
          </w:tcPr>
          <w:p w14:paraId="4F90DF36" w14:textId="77777777" w:rsidR="00973E76" w:rsidRDefault="00000000">
            <w:r>
              <w:t>Form đăng nhập, xử lý session/token</w:t>
            </w:r>
          </w:p>
        </w:tc>
        <w:tc>
          <w:tcPr>
            <w:tcW w:w="1985" w:type="dxa"/>
          </w:tcPr>
          <w:p w14:paraId="03CFF369" w14:textId="77777777" w:rsidR="00973E76" w:rsidRDefault="00000000">
            <w:r>
              <w:t>Dev D</w:t>
            </w:r>
          </w:p>
        </w:tc>
        <w:tc>
          <w:tcPr>
            <w:tcW w:w="1869" w:type="dxa"/>
          </w:tcPr>
          <w:p w14:paraId="5BB9BFFC" w14:textId="77777777" w:rsidR="00973E76" w:rsidRDefault="00000000">
            <w:r>
              <w:t>5h</w:t>
            </w:r>
          </w:p>
        </w:tc>
      </w:tr>
      <w:tr w:rsidR="00973E76" w14:paraId="1923292F" w14:textId="77777777" w:rsidTr="00310DFA">
        <w:tc>
          <w:tcPr>
            <w:tcW w:w="2518" w:type="dxa"/>
          </w:tcPr>
          <w:p w14:paraId="2A7B070C" w14:textId="77777777" w:rsidR="00973E76" w:rsidRDefault="00000000">
            <w:r>
              <w:t>Là người dùng, tôi muốn xem danh sách xe</w:t>
            </w:r>
          </w:p>
        </w:tc>
        <w:tc>
          <w:tcPr>
            <w:tcW w:w="2268" w:type="dxa"/>
          </w:tcPr>
          <w:p w14:paraId="4CCA2E0D" w14:textId="77777777" w:rsidR="00973E76" w:rsidRDefault="00000000">
            <w:r>
              <w:t>Tạo UI + kết nối API + phân trang</w:t>
            </w:r>
          </w:p>
        </w:tc>
        <w:tc>
          <w:tcPr>
            <w:tcW w:w="1985" w:type="dxa"/>
          </w:tcPr>
          <w:p w14:paraId="03559646" w14:textId="77777777" w:rsidR="00973E76" w:rsidRDefault="00000000">
            <w:r>
              <w:t>Dev E</w:t>
            </w:r>
          </w:p>
        </w:tc>
        <w:tc>
          <w:tcPr>
            <w:tcW w:w="1869" w:type="dxa"/>
          </w:tcPr>
          <w:p w14:paraId="05729DFA" w14:textId="77777777" w:rsidR="00973E76" w:rsidRDefault="00000000">
            <w:r>
              <w:t>8h</w:t>
            </w:r>
          </w:p>
        </w:tc>
      </w:tr>
    </w:tbl>
    <w:p w14:paraId="74EFADBD" w14:textId="77777777" w:rsidR="00973E76" w:rsidRDefault="00000000">
      <w:pPr>
        <w:pStyle w:val="Heading1"/>
      </w:pPr>
      <w:r>
        <w:t>8. Kết luận</w:t>
      </w:r>
    </w:p>
    <w:p w14:paraId="29E9184F" w14:textId="77777777" w:rsidR="00973E76" w:rsidRDefault="00000000">
      <w:r>
        <w:br/>
        <w:t>Mô hình Agile/Scrum phù hợp với dự án "Website bán ô tô" vì:</w:t>
      </w:r>
      <w:r>
        <w:br/>
        <w:t>- Cho phép phát triển nhanh chóng theo từng giai đoạn (Incremental)</w:t>
      </w:r>
      <w:r>
        <w:br/>
        <w:t>- Đảm bảo sản phẩm luôn có thể kiểm thử và cải tiến</w:t>
      </w:r>
      <w:r>
        <w:br/>
        <w:t>- Linh hoạt thay đổi yêu cầu theo phản hồi người dùng</w:t>
      </w:r>
      <w:r>
        <w:br/>
      </w:r>
    </w:p>
    <w:sectPr w:rsidR="00973E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770987">
    <w:abstractNumId w:val="8"/>
  </w:num>
  <w:num w:numId="2" w16cid:durableId="831994257">
    <w:abstractNumId w:val="6"/>
  </w:num>
  <w:num w:numId="3" w16cid:durableId="308437418">
    <w:abstractNumId w:val="5"/>
  </w:num>
  <w:num w:numId="4" w16cid:durableId="1884514895">
    <w:abstractNumId w:val="4"/>
  </w:num>
  <w:num w:numId="5" w16cid:durableId="550389025">
    <w:abstractNumId w:val="7"/>
  </w:num>
  <w:num w:numId="6" w16cid:durableId="510677767">
    <w:abstractNumId w:val="3"/>
  </w:num>
  <w:num w:numId="7" w16cid:durableId="34433053">
    <w:abstractNumId w:val="2"/>
  </w:num>
  <w:num w:numId="8" w16cid:durableId="85616715">
    <w:abstractNumId w:val="1"/>
  </w:num>
  <w:num w:numId="9" w16cid:durableId="16864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822"/>
    <w:rsid w:val="0029639D"/>
    <w:rsid w:val="00310DFA"/>
    <w:rsid w:val="00326F90"/>
    <w:rsid w:val="00973E76"/>
    <w:rsid w:val="00AA1D8D"/>
    <w:rsid w:val="00AB0A63"/>
    <w:rsid w:val="00B47730"/>
    <w:rsid w:val="00C706C5"/>
    <w:rsid w:val="00CB0664"/>
    <w:rsid w:val="00D62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9D5F8"/>
  <w14:defaultImageDpi w14:val="300"/>
  <w15:docId w15:val="{6BFB1EBD-0331-4E6D-AC73-1347C225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4</cp:revision>
  <dcterms:created xsi:type="dcterms:W3CDTF">2025-08-07T07:43:00Z</dcterms:created>
  <dcterms:modified xsi:type="dcterms:W3CDTF">2025-08-07T08:03:00Z</dcterms:modified>
  <cp:category/>
</cp:coreProperties>
</file>